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-Lab_Level-00_First-Program_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Calibri" w:hAnsi="Calibri" w:cs="Calibri"/>
          <w:b/>
          <w:color w:val="4D8261"/>
          <w:sz w:val="52"/>
        </w:rPr>
        <w:t>First Program</w:t>
      </w:r>
    </w:p>
    <w:p>
      <w:r>
        <w:rPr>
          <w:rFonts w:ascii="Calibri" w:hAnsi="Calibri" w:cs="Calibri"/>
          <w:b/>
          <w:color w:val="4D8261"/>
          <w:sz w:val="24"/>
        </w:rPr>
        <w:t>Level 00  ·  about 4 hours  ·  Python 3.8+  ·  examples run on CPython 3.12.3</w:t>
      </w:r>
    </w:p>
    <w:p>
      <w:r>
        <w:rPr>
          <w:rFonts w:ascii="Calibri" w:hAnsi="Calibri" w:cs="Calibri"/>
          <w:b/>
          <w:color w:val="181C30"/>
          <w:sz w:val="28"/>
        </w:rPr>
        <w:t>Project: A Hello, me card</w:t>
      </w:r>
    </w:p>
    <w:p>
      <w:pPr>
        <w:pStyle w:val="Heading1"/>
      </w:pPr>
      <w:r>
        <w:rPr>
          <w:rFonts w:ascii="Calibri" w:hAnsi="Calibri" w:cs="Calibri"/>
          <w:b/>
          <w:color w:val="4D8261"/>
          <w:sz w:val="36"/>
        </w:rPr>
        <w:t>You will be able to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6800"/>
        <w:gridCol w:w="3280"/>
      </w:tblGrid>
      <w:tr>
        <w:tc>
          <w:tcPr>
            <w:tcW w:type="dxa" w:w="6800"/>
            <w:shd w:val="clear" w:color="auto" w:fill="4D8261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/>
                <w:color w:val="FFFFFF"/>
                <w:sz w:val="24"/>
              </w:rPr>
              <w:t>Outcome</w:t>
            </w:r>
          </w:p>
        </w:tc>
        <w:tc>
          <w:tcPr>
            <w:tcW w:type="dxa" w:w="3280"/>
            <w:shd w:val="clear" w:color="auto" w:fill="4D8261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/>
                <w:color w:val="FFFFFF"/>
                <w:sz w:val="24"/>
              </w:rPr>
              <w:t>My notes</w:t>
            </w:r>
          </w:p>
        </w:tc>
      </w:tr>
      <w:tr>
        <w:tc>
          <w:tcPr>
            <w:tcW w:type="dxa" w:w="680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  <w:t>Run a one-line program and read what it printed</w:t>
            </w:r>
          </w:p>
        </w:tc>
        <w:tc>
          <w:tcPr>
            <w:tcW w:type="dxa" w:w="328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</w:r>
          </w:p>
        </w:tc>
      </w:tr>
      <w:tr>
        <w:tc>
          <w:tcPr>
            <w:tcW w:type="dxa" w:w="680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  <w:t>Read an error message from the last line upward</w:t>
            </w:r>
          </w:p>
        </w:tc>
        <w:tc>
          <w:tcPr>
            <w:tcW w:type="dxa" w:w="328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</w:r>
          </w:p>
        </w:tc>
      </w:tr>
      <w:tr>
        <w:tc>
          <w:tcPr>
            <w:tcW w:type="dxa" w:w="680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  <w:t>Find the official docs page for a built-in function</w:t>
            </w:r>
          </w:p>
        </w:tc>
        <w:tc>
          <w:tcPr>
            <w:tcW w:type="dxa" w:w="328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</w:r>
          </w:p>
        </w:tc>
      </w:tr>
      <w:tr>
        <w:tc>
          <w:tcPr>
            <w:tcW w:type="dxa" w:w="680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  <w:t>Explain what a program is in your own words</w:t>
            </w:r>
          </w:p>
        </w:tc>
        <w:tc>
          <w:tcPr>
            <w:tcW w:type="dxa" w:w="328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</w:r>
          </w:p>
        </w:tc>
      </w:tr>
    </w:tbl>
    <w:p/>
    <w:p>
      <w:pPr>
        <w:pStyle w:val="Title"/>
      </w:pPr>
      <w:r>
        <w:rPr>
          <w:rFonts w:ascii="Calibri" w:hAnsi="Calibri" w:cs="Calibri"/>
          <w:b/>
          <w:color w:val="4D8261"/>
          <w:sz w:val="52"/>
        </w:rPr>
        <w:t>First Program</w:t>
      </w:r>
    </w:p>
    <w:p>
      <w:pPr>
        <w:pStyle w:val="Heading1"/>
      </w:pPr>
      <w:r>
        <w:rPr>
          <w:rFonts w:ascii="Calibri" w:hAnsi="Calibri" w:cs="Calibri"/>
          <w:b/>
          <w:color w:val="4D8261"/>
          <w:sz w:val="36"/>
        </w:rPr>
        <w:t>What a program is</w:t>
      </w:r>
    </w:p>
    <w:p>
      <w:r>
        <w:rPr>
          <w:rFonts w:ascii="Calibri" w:hAnsi="Calibri" w:cs="Calibri"/>
          <w:b w:val="0"/>
          <w:color w:val="181C30"/>
          <w:sz w:val="24"/>
        </w:rPr>
        <w:t>A program is a list of instructions a computer follows in order. Python reads your file from the top and does each instruction in turn.</w:t>
      </w:r>
    </w:p>
    <w:p>
      <w:pPr>
        <w:pStyle w:val="Heading1"/>
      </w:pPr>
      <w:r>
        <w:rPr>
          <w:rFonts w:ascii="Calibri" w:hAnsi="Calibri" w:cs="Calibri"/>
          <w:b/>
          <w:color w:val="4D8261"/>
          <w:sz w:val="36"/>
        </w:rPr>
        <w:t>Your first print</w:t>
      </w:r>
    </w:p>
    <w:p>
      <w:r>
        <w:rPr>
          <w:rFonts w:ascii="Calibri" w:hAnsi="Calibri" w:cs="Calibri"/>
          <w:b w:val="0"/>
          <w:color w:val="181C30"/>
          <w:sz w:val="24"/>
        </w:rPr>
        <w:t>print shows a value on the screen. Text goes inside quotes.</w:t>
      </w:r>
    </w:p>
    <w:p>
      <w:r>
        <w:rPr>
          <w:rFonts w:ascii="Calibri" w:hAnsi="Calibri" w:cs="Calibri"/>
          <w:b/>
          <w:color w:val="4D8261"/>
          <w:sz w:val="22"/>
        </w:rPr>
        <w:t>Code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B2140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F4F7FF"/>
                <w:sz w:val="22"/>
              </w:rPr>
              <w:t>print("Hello, me")</w:t>
              <w:br/>
              <w:t>print("My first program")</w:t>
            </w:r>
          </w:p>
        </w:tc>
      </w:tr>
    </w:tbl>
    <w:p>
      <w:pPr>
        <w:spacing w:after="120"/>
      </w:pPr>
    </w:p>
    <w:p>
      <w:r>
        <w:rPr>
          <w:rFonts w:ascii="Calibri" w:hAnsi="Calibri" w:cs="Calibri"/>
          <w:b/>
          <w:color w:val="0C5A30"/>
          <w:sz w:val="22"/>
        </w:rPr>
        <w:t>Output (CPython 3.12.3)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7F6EC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0C4624"/>
                <w:sz w:val="22"/>
              </w:rPr>
              <w:t>Hello, me</w:t>
              <w:br/>
              <w:t>My first program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cs="Calibri"/>
          <w:b/>
          <w:color w:val="4D8261"/>
          <w:sz w:val="36"/>
        </w:rPr>
        <w:t>Printing more than text</w:t>
      </w:r>
    </w:p>
    <w:p>
      <w:r>
        <w:rPr>
          <w:rFonts w:ascii="Calibri" w:hAnsi="Calibri" w:cs="Calibri"/>
          <w:b w:val="0"/>
          <w:color w:val="181C30"/>
          <w:sz w:val="24"/>
        </w:rPr>
        <w:t>You can print numbers and do arithmetic. Python works the answer out before it prints.</w:t>
      </w:r>
    </w:p>
    <w:p>
      <w:r>
        <w:rPr>
          <w:rFonts w:ascii="Calibri" w:hAnsi="Calibri" w:cs="Calibri"/>
          <w:b/>
          <w:color w:val="4D8261"/>
          <w:sz w:val="22"/>
        </w:rPr>
        <w:t>Code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B2140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F4F7FF"/>
                <w:sz w:val="22"/>
              </w:rPr>
              <w:t>print(2 + 3)</w:t>
              <w:br/>
              <w:t>print("2 + 3 =", 2 + 3)</w:t>
            </w:r>
          </w:p>
        </w:tc>
      </w:tr>
    </w:tbl>
    <w:p>
      <w:pPr>
        <w:spacing w:after="120"/>
      </w:pPr>
    </w:p>
    <w:p>
      <w:r>
        <w:rPr>
          <w:rFonts w:ascii="Calibri" w:hAnsi="Calibri" w:cs="Calibri"/>
          <w:b/>
          <w:color w:val="0C5A30"/>
          <w:sz w:val="22"/>
        </w:rPr>
        <w:t>Output (CPython 3.12.3)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7F6EC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0C4624"/>
                <w:sz w:val="22"/>
              </w:rPr>
              <w:t>5</w:t>
              <w:br/>
              <w:t>2 + 3 = 5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cs="Calibri"/>
          <w:b/>
          <w:color w:val="4D8261"/>
          <w:sz w:val="36"/>
        </w:rPr>
        <w:t>Reading an error</w:t>
      </w:r>
    </w:p>
    <w:p>
      <w:r>
        <w:rPr>
          <w:rFonts w:ascii="Calibri" w:hAnsi="Calibri" w:cs="Calibri"/>
          <w:b w:val="0"/>
          <w:color w:val="181C30"/>
          <w:sz w:val="24"/>
        </w:rPr>
        <w:t>An error is not a failure. A traceback is a map: start at the last line, which names the problem. This example catches the error so you can see its message.</w:t>
      </w:r>
    </w:p>
    <w:p>
      <w:r>
        <w:rPr>
          <w:rFonts w:ascii="Calibri" w:hAnsi="Calibri" w:cs="Calibri"/>
          <w:b/>
          <w:color w:val="4D8261"/>
          <w:sz w:val="22"/>
        </w:rPr>
        <w:t>Code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B2140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F4F7FF"/>
                <w:sz w:val="22"/>
              </w:rPr>
              <w:t>try:</w:t>
              <w:br/>
              <w:t xml:space="preserve">    print(undefined_name)</w:t>
              <w:br/>
              <w:t>except NameError as err:</w:t>
              <w:br/>
              <w:t xml:space="preserve">    print("NameError:", err)</w:t>
            </w:r>
          </w:p>
        </w:tc>
      </w:tr>
    </w:tbl>
    <w:p>
      <w:pPr>
        <w:spacing w:after="120"/>
      </w:pPr>
    </w:p>
    <w:p>
      <w:r>
        <w:rPr>
          <w:rFonts w:ascii="Calibri" w:hAnsi="Calibri" w:cs="Calibri"/>
          <w:b/>
          <w:color w:val="0C5A30"/>
          <w:sz w:val="22"/>
        </w:rPr>
        <w:t>Output (CPython 3.12.3)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7F6EC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0C4624"/>
                <w:sz w:val="22"/>
              </w:rPr>
              <w:t>NameError: name 'undefined_name' is not defined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cs="Calibri"/>
          <w:b/>
          <w:color w:val="4D8261"/>
          <w:sz w:val="36"/>
        </w:rPr>
        <w:t>Find the docs</w:t>
      </w:r>
    </w:p>
    <w:p>
      <w:r>
        <w:rPr>
          <w:rFonts w:ascii="Calibri" w:hAnsi="Calibri" w:cs="Calibri"/>
          <w:b w:val="0"/>
          <w:color w:val="181C30"/>
          <w:sz w:val="24"/>
        </w:rPr>
        <w:t>Every built-in function has a page in the official documentation. Search for print() and read its parameters, such as sep and end.</w:t>
      </w:r>
    </w:p>
    <w:p>
      <w:r>
        <w:rPr>
          <w:rFonts w:ascii="Calibri" w:hAnsi="Calibri" w:cs="Calibri"/>
          <w:b/>
          <w:color w:val="4D8261"/>
          <w:sz w:val="22"/>
        </w:rPr>
        <w:t>Code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B2140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F4F7FF"/>
                <w:sz w:val="22"/>
              </w:rPr>
              <w:t>print("a", "b", "c", sep="-")</w:t>
              <w:br/>
              <w:t>print("no newline", end="!")</w:t>
              <w:br/>
              <w:t>print()</w:t>
            </w:r>
          </w:p>
        </w:tc>
      </w:tr>
    </w:tbl>
    <w:p>
      <w:pPr>
        <w:spacing w:after="120"/>
      </w:pPr>
    </w:p>
    <w:p>
      <w:r>
        <w:rPr>
          <w:rFonts w:ascii="Calibri" w:hAnsi="Calibri" w:cs="Calibri"/>
          <w:b/>
          <w:color w:val="0C5A30"/>
          <w:sz w:val="22"/>
        </w:rPr>
        <w:t>Output (CPython 3.12.3)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7F6EC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0C4624"/>
                <w:sz w:val="22"/>
              </w:rPr>
              <w:t>a-b-c</w:t>
              <w:br/>
              <w:t>no newline!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cs="Calibri"/>
          <w:b/>
          <w:color w:val="4D8261"/>
          <w:sz w:val="36"/>
        </w:rPr>
        <w:t>Check yourself</w:t>
      </w:r>
    </w:p>
    <w:p>
      <w:pPr>
        <w:pStyle w:val="ListNumber"/>
      </w:pPr>
      <w:r>
        <w:rPr>
          <w:rFonts w:ascii="Calibri" w:hAnsi="Calibri" w:cs="Calibri"/>
          <w:b w:val="0"/>
          <w:color w:val="181C30"/>
          <w:sz w:val="24"/>
        </w:rPr>
        <w:t>What does print("2 + 3") show, compared with print(2 + 3)?</w:t>
      </w:r>
    </w:p>
    <w:p>
      <w:pPr>
        <w:pStyle w:val="ListNumber"/>
      </w:pPr>
      <w:r>
        <w:rPr>
          <w:rFonts w:ascii="Calibri" w:hAnsi="Calibri" w:cs="Calibri"/>
          <w:b w:val="0"/>
          <w:color w:val="181C30"/>
          <w:sz w:val="24"/>
        </w:rPr>
        <w:t>Which line of a traceback names the problem?</w:t>
      </w:r>
    </w:p>
    <w:p>
      <w:pPr>
        <w:pStyle w:val="ListNumber"/>
      </w:pPr>
      <w:r>
        <w:rPr>
          <w:rFonts w:ascii="Calibri" w:hAnsi="Calibri" w:cs="Calibri"/>
          <w:b w:val="0"/>
          <w:color w:val="181C30"/>
          <w:sz w:val="24"/>
        </w:rPr>
        <w:t>What does sep change?</w:t>
      </w:r>
    </w:p>
    <w:p>
      <w:pPr>
        <w:pStyle w:val="Heading1"/>
      </w:pPr>
      <w:r>
        <w:rPr>
          <w:rFonts w:ascii="Calibri" w:hAnsi="Calibri" w:cs="Calibri"/>
          <w:b/>
          <w:color w:val="4D8261"/>
          <w:sz w:val="36"/>
        </w:rPr>
        <w:t>Project: Hello, me card</w:t>
      </w:r>
    </w:p>
    <w:p>
      <w:r>
        <w:rPr>
          <w:rFonts w:ascii="Calibri" w:hAnsi="Calibri" w:cs="Calibri"/>
          <w:b w:val="0"/>
          <w:color w:val="181C30"/>
          <w:sz w:val="24"/>
        </w:rPr>
        <w:t>Print four lines: your name, one thing you are learning, one thing you like, and today's goal. Then change the sep between two items.</w:t>
      </w:r>
    </w:p>
    <w:p>
      <w:pPr>
        <w:pStyle w:val="Heading1"/>
      </w:pPr>
      <w:r>
        <w:rPr>
          <w:rFonts w:ascii="Calibri" w:hAnsi="Calibri" w:cs="Calibri"/>
          <w:b/>
          <w:color w:val="4D8261"/>
          <w:sz w:val="36"/>
        </w:rPr>
        <w:t>Sources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3800"/>
        <w:gridCol w:w="6280"/>
      </w:tblGrid>
      <w:tr>
        <w:tc>
          <w:tcPr>
            <w:tcW w:type="dxa" w:w="3800"/>
            <w:shd w:val="clear" w:color="auto" w:fill="4D8261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/>
                <w:color w:val="FFFFFF"/>
                <w:sz w:val="24"/>
              </w:rPr>
              <w:t>Title</w:t>
            </w:r>
          </w:p>
        </w:tc>
        <w:tc>
          <w:tcPr>
            <w:tcW w:type="dxa" w:w="6280"/>
            <w:shd w:val="clear" w:color="auto" w:fill="4D8261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/>
                <w:color w:val="FFFFFF"/>
                <w:sz w:val="24"/>
              </w:rPr>
              <w:t>URL</w:t>
            </w:r>
          </w:p>
        </w:tc>
      </w:tr>
      <w:tr>
        <w:tc>
          <w:tcPr>
            <w:tcW w:type="dxa" w:w="380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2"/>
              </w:rPr>
              <w:t>Python tutorial: An informal introduction</w:t>
            </w:r>
          </w:p>
        </w:tc>
        <w:tc>
          <w:tcPr>
            <w:tcW w:type="dxa" w:w="628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43C78"/>
                <w:sz w:val="20"/>
              </w:rPr>
              <w:t>https://docs.python.org/3/tutorial/introduction.html</w:t>
            </w:r>
          </w:p>
        </w:tc>
      </w:tr>
      <w:tr>
        <w:tc>
          <w:tcPr>
            <w:tcW w:type="dxa" w:w="380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2"/>
              </w:rPr>
              <w:t>Python docs: print()</w:t>
            </w:r>
          </w:p>
        </w:tc>
        <w:tc>
          <w:tcPr>
            <w:tcW w:type="dxa" w:w="628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43C78"/>
                <w:sz w:val="20"/>
              </w:rPr>
              <w:t>https://docs.python.org/3/library/functions.html#print</w:t>
            </w:r>
          </w:p>
        </w:tc>
      </w:tr>
      <w:tr>
        <w:tc>
          <w:tcPr>
            <w:tcW w:type="dxa" w:w="380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2"/>
              </w:rPr>
              <w:t>Python tutorial: Errors and exceptions</w:t>
            </w:r>
          </w:p>
        </w:tc>
        <w:tc>
          <w:tcPr>
            <w:tcW w:type="dxa" w:w="628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43C78"/>
                <w:sz w:val="20"/>
              </w:rPr>
              <w:t>https://docs.python.org/3/tutorial/errors.html</w:t>
            </w:r>
          </w:p>
        </w:tc>
      </w:tr>
    </w:tbl>
    <w:p>
      <w:r>
        <w:rPr>
          <w:rFonts w:ascii="Calibri" w:hAnsi="Calibri" w:cs="Calibri"/>
          <w:b w:val="0"/>
          <w:color w:val="464A62"/>
          <w:sz w:val="22"/>
        </w:rPr>
        <w:t>Code © CypherMonkeyLabs, MIT. Text CC BY-NC-SA 4.0. Educational material, not accredited coursework. No outcome is promised.</w:t>
      </w:r>
    </w:p>
    <w:sectPr w:rsidR="00FC693F" w:rsidRPr="0006063C" w:rsidSect="00034616"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2A1860"/>
        <w:sz w:val="18"/>
      </w:rPr>
      <w:t xml:space="preserve"> cyphermonkeylabs.com</w:t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.brand-monke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81C3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Program</dc:title>
  <dc:subject>Python Lab Level 0 worksheet</dc:subject>
  <dc:creator>CypherMonkeyLabs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