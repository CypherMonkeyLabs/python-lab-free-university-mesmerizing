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Lab_Level-04_Lists-Dicts-and-Files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Calibri" w:hAnsi="Calibri" w:cs="Calibri"/>
          <w:b/>
          <w:color w:val="7557A1"/>
          <w:sz w:val="52"/>
        </w:rPr>
        <w:t>Lists, Dicts and Files</w:t>
      </w:r>
    </w:p>
    <w:p>
      <w:r>
        <w:rPr>
          <w:rFonts w:ascii="Calibri" w:hAnsi="Calibri" w:cs="Calibri"/>
          <w:b/>
          <w:color w:val="7557A1"/>
          <w:sz w:val="24"/>
        </w:rPr>
        <w:t>Level 04  ·  about 30 hours  ·  Python 3.8+  ·  examples run on CPython 3.12.3</w:t>
      </w:r>
    </w:p>
    <w:p>
      <w:r>
        <w:rPr>
          <w:rFonts w:ascii="Calibri" w:hAnsi="Calibri" w:cs="Calibri"/>
          <w:b/>
          <w:color w:val="181C30"/>
          <w:sz w:val="28"/>
        </w:rPr>
        <w:t>Project: An address card kept in a dict and saved as a text file</w:t>
      </w:r>
    </w:p>
    <w:p>
      <w:pPr>
        <w:pStyle w:val="Heading1"/>
      </w:pPr>
      <w:r>
        <w:rPr>
          <w:rFonts w:ascii="Calibri" w:hAnsi="Calibri" w:cs="Calibri"/>
          <w:b/>
          <w:color w:val="7557A1"/>
          <w:sz w:val="36"/>
        </w:rPr>
        <w:t>You will be able to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6800"/>
        <w:gridCol w:w="3280"/>
      </w:tblGrid>
      <w:tr>
        <w:tc>
          <w:tcPr>
            <w:tcW w:type="dxa" w:w="6800"/>
            <w:shd w:val="clear" w:color="auto" w:fill="7557A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Outcome</w:t>
            </w:r>
          </w:p>
        </w:tc>
        <w:tc>
          <w:tcPr>
            <w:tcW w:type="dxa" w:w="3280"/>
            <w:shd w:val="clear" w:color="auto" w:fill="7557A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My notes</w:t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Store several values in a list and read one by index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Look up a value in a dict by its key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Tell a set apart from a list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Read and write a small text file with pathlib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</w:tbl>
    <w:p/>
    <w:p>
      <w:pPr>
        <w:pStyle w:val="Title"/>
      </w:pPr>
      <w:r>
        <w:rPr>
          <w:rFonts w:ascii="Calibri" w:hAnsi="Calibri" w:cs="Calibri"/>
          <w:b/>
          <w:color w:val="7557A1"/>
          <w:sz w:val="52"/>
        </w:rPr>
        <w:t>Lists, Dicts and Files</w:t>
      </w:r>
    </w:p>
    <w:p>
      <w:pPr>
        <w:pStyle w:val="Heading1"/>
      </w:pPr>
      <w:r>
        <w:rPr>
          <w:rFonts w:ascii="Calibri" w:hAnsi="Calibri" w:cs="Calibri"/>
          <w:b/>
          <w:color w:val="7557A1"/>
          <w:sz w:val="36"/>
        </w:rPr>
        <w:t>A list keeps an order</w:t>
      </w:r>
    </w:p>
    <w:p>
      <w:r>
        <w:rPr>
          <w:rFonts w:ascii="Calibri" w:hAnsi="Calibri" w:cs="Calibri"/>
          <w:b w:val="0"/>
          <w:color w:val="181C30"/>
          <w:sz w:val="24"/>
        </w:rPr>
        <w:t>A list is a mutable sequence. Indexes start at 0. append adds at the end. The Python wiki's TimeComplexity page describes CPython list costs; it is community notes, not a language guarantee.</w:t>
      </w:r>
    </w:p>
    <w:p>
      <w:r>
        <w:rPr>
          <w:rFonts w:ascii="Calibri" w:hAnsi="Calibri" w:cs="Calibri"/>
          <w:b/>
          <w:color w:val="7557A1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names = ["Ada", "Grace"]</w:t>
              <w:br/>
              <w:t>names.append("Guido")</w:t>
              <w:br/>
              <w:t>print(names[0], len(names))</w:t>
              <w:br/>
              <w:t>print(names[1:3])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Ada 3</w:t>
              <w:br/>
              <w:t>['Grace', 'Guido']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7557A1"/>
          <w:sz w:val="36"/>
        </w:rPr>
        <w:t>A dict looks up by key</w:t>
      </w:r>
    </w:p>
    <w:p>
      <w:r>
        <w:rPr>
          <w:rFonts w:ascii="Calibri" w:hAnsi="Calibri" w:cs="Calibri"/>
          <w:b w:val="0"/>
          <w:color w:val="181C30"/>
          <w:sz w:val="24"/>
        </w:rPr>
        <w:t>A dict maps each key to one value. in tests keys, not values.</w:t>
      </w:r>
    </w:p>
    <w:p>
      <w:r>
        <w:rPr>
          <w:rFonts w:ascii="Calibri" w:hAnsi="Calibri" w:cs="Calibri"/>
          <w:b/>
          <w:color w:val="7557A1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card = {"name": "Ada", "year": 1815}</w:t>
              <w:br/>
              <w:t>print(card["name"])</w:t>
              <w:br/>
              <w:t>print("year" in card)</w:t>
              <w:br/>
              <w:t>print(card.get("city", "unknown"))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Ada</w:t>
              <w:br/>
              <w:t>True</w:t>
              <w:br/>
              <w:t>unknown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7557A1"/>
          <w:sz w:val="36"/>
        </w:rPr>
        <w:t>A set keeps unique items</w:t>
      </w:r>
    </w:p>
    <w:p>
      <w:r>
        <w:rPr>
          <w:rFonts w:ascii="Calibri" w:hAnsi="Calibri" w:cs="Calibri"/>
          <w:b w:val="0"/>
          <w:color w:val="181C30"/>
          <w:sz w:val="24"/>
        </w:rPr>
        <w:t>A set does not keep order you can rely on, and it drops duplicates.</w:t>
      </w:r>
    </w:p>
    <w:p>
      <w:r>
        <w:rPr>
          <w:rFonts w:ascii="Calibri" w:hAnsi="Calibri" w:cs="Calibri"/>
          <w:b/>
          <w:color w:val="7557A1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tools = {"pen", "ink", "pen"}</w:t>
              <w:br/>
              <w:t>print(len(tools))</w:t>
              <w:br/>
              <w:t>print("ink" in tools)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2</w:t>
              <w:br/>
              <w:t>True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7557A1"/>
          <w:sz w:val="36"/>
        </w:rPr>
        <w:t>A file should say its encoding</w:t>
      </w:r>
    </w:p>
    <w:p>
      <w:r>
        <w:rPr>
          <w:rFonts w:ascii="Calibri" w:hAnsi="Calibri" w:cs="Calibri"/>
          <w:b w:val="0"/>
          <w:color w:val="181C30"/>
          <w:sz w:val="24"/>
        </w:rPr>
        <w:t>pathlib.Path is the object-oriented way to name a file. write_text and read_text take an encoding. This sample uses a temporary directory so the build does not leave a file behind.</w:t>
      </w:r>
    </w:p>
    <w:p>
      <w:r>
        <w:rPr>
          <w:rFonts w:ascii="Calibri" w:hAnsi="Calibri" w:cs="Calibri"/>
          <w:b/>
          <w:color w:val="7557A1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import tempfile</w:t>
              <w:br/>
              <w:t>from pathlib import Path</w:t>
              <w:br/>
              <w:t>folder = Path(tempfile.mkdtemp())</w:t>
              <w:br/>
              <w:t>path = folder / "card.txt"</w:t>
              <w:br/>
              <w:t>path.write_text("Ada\n", encoding="utf-8")</w:t>
              <w:br/>
              <w:t>print(path.read_text(encoding="utf-8").strip())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Ada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7557A1"/>
          <w:sz w:val="36"/>
        </w:rPr>
        <w:t>Check yourself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is the index of the first item in a list?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Does in on a dict test keys or values?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Why pass encoding="utf-8" when you read text?</w:t>
      </w:r>
    </w:p>
    <w:p>
      <w:pPr>
        <w:pStyle w:val="Heading1"/>
      </w:pPr>
      <w:r>
        <w:rPr>
          <w:rFonts w:ascii="Calibri" w:hAnsi="Calibri" w:cs="Calibri"/>
          <w:b/>
          <w:color w:val="7557A1"/>
          <w:sz w:val="36"/>
        </w:rPr>
        <w:t>Sources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800"/>
        <w:gridCol w:w="6280"/>
      </w:tblGrid>
      <w:tr>
        <w:tc>
          <w:tcPr>
            <w:tcW w:type="dxa" w:w="3800"/>
            <w:shd w:val="clear" w:color="auto" w:fill="7557A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Title</w:t>
            </w:r>
          </w:p>
        </w:tc>
        <w:tc>
          <w:tcPr>
            <w:tcW w:type="dxa" w:w="6280"/>
            <w:shd w:val="clear" w:color="auto" w:fill="7557A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URL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Built-in types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https://docs.python.org/3/library/stdtypes.html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pathlib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https://docs.python.org/3/library/pathlib.html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tutorial: Input and output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https://docs.python.org/3/tutorial/inputoutput.html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wiki: TimeComplexity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https://wiki.python.org/moin/TimeComplexity</w:t>
            </w:r>
          </w:p>
        </w:tc>
      </w:tr>
    </w:tbl>
    <w:p>
      <w:r>
        <w:rPr>
          <w:rFonts w:ascii="Calibri" w:hAnsi="Calibri" w:cs="Calibri"/>
          <w:b w:val="0"/>
          <w:color w:val="464A62"/>
          <w:sz w:val="22"/>
        </w:rPr>
        <w:t>Code © CypherMonkeyLabs, MIT. Text CC BY-NC-SA 4.0. Educational material, not accredited coursework. No outcome is promised.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2A1860"/>
        <w:sz w:val="18"/>
      </w:rPr>
      <w:t xml:space="preserve"> cyphermonkeylabs.com</w:t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.brand-monke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C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Lists, Dicts and Files</dc:title>
  <dc:subject>Python Lab Level 4 worksheet</dc:subject>
  <dc:creator>CypherMonkeyLabs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