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7_Generators-and-Type-Hint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546AA1"/>
          <w:sz w:val="52"/>
        </w:rPr>
        <w:t>Generators and Type Hints</w:t>
      </w:r>
    </w:p>
    <w:p>
      <w:r>
        <w:rPr>
          <w:rFonts w:ascii="Calibri" w:hAnsi="Calibri" w:cs="Calibri"/>
          <w:b/>
          <w:color w:val="546AA1"/>
          <w:sz w:val="24"/>
        </w:rPr>
        <w:t>Level 07  ·  about 40 hours  ·  Python 3.9+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 countdown generator with a hinted total</w:t>
      </w:r>
    </w:p>
    <w:p>
      <w:pPr>
        <w:pStyle w:val="Heading1"/>
      </w:pPr>
      <w:r>
        <w:rPr>
          <w:rFonts w:ascii="Calibri" w:hAnsi="Calibri" w:cs="Calibri"/>
          <w:b/>
          <w:color w:val="546AA1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546A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546A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Write a generator that yields one value at a time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Wrap a def with a decorator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Read a hint back from __annotations__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State that hints are not enforced while the program runs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546AA1"/>
          <w:sz w:val="52"/>
        </w:rPr>
        <w:t>Generators and Type Hints</w:t>
      </w:r>
    </w:p>
    <w:p>
      <w:pPr>
        <w:pStyle w:val="Heading1"/>
      </w:pPr>
      <w:r>
        <w:rPr>
          <w:rFonts w:ascii="Calibri" w:hAnsi="Calibri" w:cs="Calibri"/>
          <w:b/>
          <w:color w:val="546AA1"/>
          <w:sz w:val="36"/>
        </w:rPr>
        <w:t>yield pauses and resumes</w:t>
      </w:r>
    </w:p>
    <w:p>
      <w:r>
        <w:rPr>
          <w:rFonts w:ascii="Calibri" w:hAnsi="Calibri" w:cs="Calibri"/>
          <w:b w:val="0"/>
          <w:color w:val="181C30"/>
          <w:sz w:val="24"/>
        </w:rPr>
        <w:t>A generator produces values one at a time. list pulls every yielded value. The reference describes yield as the way a generator sends a value to its caller.</w:t>
      </w:r>
    </w:p>
    <w:p>
      <w:r>
        <w:rPr>
          <w:rFonts w:ascii="Calibri" w:hAnsi="Calibri" w:cs="Calibri"/>
          <w:b/>
          <w:color w:val="546AA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def countdown(n):</w:t>
              <w:br/>
              <w:t xml:space="preserve">    while n:</w:t>
              <w:br/>
              <w:t xml:space="preserve">        yield n</w:t>
              <w:br/>
              <w:t xml:space="preserve">        n -= 1</w:t>
              <w:br/>
              <w:br/>
              <w:t>print(list(countdown(3)))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[3, 2, 1]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546AA1"/>
          <w:sz w:val="36"/>
        </w:rPr>
        <w:t>A decorator wraps a def</w:t>
      </w:r>
    </w:p>
    <w:p>
      <w:r>
        <w:rPr>
          <w:rFonts w:ascii="Calibri" w:hAnsi="Calibri" w:cs="Calibri"/>
          <w:b w:val="0"/>
          <w:color w:val="181C30"/>
          <w:sz w:val="24"/>
        </w:rPr>
        <w:t>The glossary defines a decorator as a way to return a new object, usually a wrapper, that replaces the original. This wrapper uppercases the returned text. Hints are not involved yet.</w:t>
      </w:r>
    </w:p>
    <w:p>
      <w:r>
        <w:rPr>
          <w:rFonts w:ascii="Calibri" w:hAnsi="Calibri" w:cs="Calibri"/>
          <w:b/>
          <w:color w:val="546AA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def shout(fn):</w:t>
              <w:br/>
              <w:t xml:space="preserve">    def wrapped(text):</w:t>
              <w:br/>
              <w:t xml:space="preserve">        return fn(text).upper()</w:t>
              <w:br/>
              <w:t xml:space="preserve">    return wrapped</w:t>
              <w:br/>
              <w:br/>
              <w:t>@shout</w:t>
              <w:br/>
              <w:t>def greet(text):</w:t>
              <w:br/>
              <w:t xml:space="preserve">    return "hi " + text</w:t>
              <w:br/>
              <w:br/>
              <w:t>print(greet("ada"))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HI ADA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546AA1"/>
          <w:sz w:val="36"/>
        </w:rPr>
        <w:t>Hints are readable, not a gate</w:t>
      </w:r>
    </w:p>
    <w:p>
      <w:r>
        <w:rPr>
          <w:rFonts w:ascii="Calibri" w:hAnsi="Calibri" w:cs="Calibri"/>
          <w:b w:val="0"/>
          <w:color w:val="181C30"/>
          <w:sz w:val="24"/>
        </w:rPr>
        <w:t>PEP 484 says type hints are optional and are not required at runtime. CPython stores them on __annotations__. It does not reject a call that ignores them. typing is the standard-library module for the hint names.</w:t>
      </w:r>
    </w:p>
    <w:p>
      <w:r>
        <w:rPr>
          <w:rFonts w:ascii="Calibri" w:hAnsi="Calibri" w:cs="Calibri"/>
          <w:b/>
          <w:color w:val="546AA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def add(a: int, b: int) -&gt; int:</w:t>
              <w:br/>
              <w:t xml:space="preserve">    return a + b</w:t>
              <w:br/>
              <w:br/>
              <w:t>print(add(2, 5))</w:t>
              <w:br/>
              <w:t>print(add.__annotations__["return"].__name__)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7</w:t>
              <w:br/>
              <w:t>int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546AA1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yield do that return does not?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a decorator return?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Does Python stop you when a call ignores a hint?</w:t>
      </w:r>
    </w:p>
    <w:p>
      <w:pPr>
        <w:pStyle w:val="Heading1"/>
      </w:pPr>
      <w:r>
        <w:rPr>
          <w:rFonts w:ascii="Calibri" w:hAnsi="Calibri" w:cs="Calibri"/>
          <w:b/>
          <w:color w:val="546AA1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546A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546AA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reference: Yield expressions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https://docs.python.org/3/reference/expressions.html#yield-expressions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glossary: decorator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https://docs.python.org/3/glossary.html#term-decorator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typing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https://docs.python.org/3/library/typing.html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484 – Type Hints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https://peps.python.org/pep-0484/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Generators and Type Hints</dc:title>
  <dc:subject>Python Lab Level 7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